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0EAE" w:rsidRPr="00A16180" w:rsidRDefault="00A16180" w:rsidP="00A16180">
      <w:pPr>
        <w:spacing w:line="240" w:lineRule="auto"/>
        <w:contextualSpacing/>
        <w:jc w:val="center"/>
        <w:rPr>
          <w:rFonts w:ascii="Times New Roman" w:hAnsi="Times New Roman" w:cs="Times New Roman"/>
          <w:sz w:val="20"/>
          <w:szCs w:val="20"/>
        </w:rPr>
      </w:pPr>
      <w:r>
        <w:rPr>
          <w:b/>
          <w:noProof/>
          <w:sz w:val="28"/>
        </w:rPr>
        <mc:AlternateContent>
          <mc:Choice Requires="wpi">
            <w:drawing>
              <wp:anchor distT="0" distB="0" distL="114300" distR="114300" simplePos="0" relativeHeight="251664384" behindDoc="0" locked="0" layoutInCell="1" allowOverlap="1">
                <wp:simplePos x="0" y="0"/>
                <wp:positionH relativeFrom="column">
                  <wp:posOffset>8077260</wp:posOffset>
                </wp:positionH>
                <wp:positionV relativeFrom="paragraph">
                  <wp:posOffset>-396540</wp:posOffset>
                </wp:positionV>
                <wp:extent cx="360" cy="360"/>
                <wp:effectExtent l="0" t="0" r="0" b="0"/>
                <wp:wrapNone/>
                <wp:docPr id="6"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065BD0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635.65pt;margin-top:-31.55pt;width:.7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">
                <v:imagedata r:id="rId7" o:title=""/>
              </v:shape>
            </w:pict>
          </mc:Fallback>
        </mc:AlternateContent>
      </w:r>
      <w:r>
        <w:rPr>
          <w:b/>
          <w:noProof/>
          <w:sz w:val="28"/>
        </w:rPr>
        <mc:AlternateContent>
          <mc:Choice Requires="wpi">
            <w:drawing>
              <wp:anchor distT="0" distB="0" distL="114300" distR="114300" simplePos="0" relativeHeight="251663360" behindDoc="0" locked="0" layoutInCell="1" allowOverlap="1">
                <wp:simplePos x="0" y="0"/>
                <wp:positionH relativeFrom="column">
                  <wp:posOffset>1082100</wp:posOffset>
                </wp:positionH>
                <wp:positionV relativeFrom="paragraph">
                  <wp:posOffset>342540</wp:posOffset>
                </wp:positionV>
                <wp:extent cx="360" cy="360"/>
                <wp:effectExtent l="0" t="0" r="0" b="0"/>
                <wp:wrapNone/>
                <wp:docPr id="5"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6E40B68F" id="Ink 5" o:spid="_x0000_s1026" type="#_x0000_t75" style="position:absolute;margin-left:84.85pt;margin-top:26.6pt;width:.7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">
                <v:imagedata r:id="rId7" o:title=""/>
              </v:shape>
            </w:pict>
          </mc:Fallback>
        </mc:AlternateContent>
      </w:r>
      <w:r>
        <w:rPr>
          <w:b/>
          <w:noProof/>
          <w:sz w:val="28"/>
        </w:rPr>
        <mc:AlternateContent>
          <mc:Choice Requires="wpi">
            <w:drawing>
              <wp:anchor distT="0" distB="0" distL="114300" distR="114300" simplePos="0" relativeHeight="251662336" behindDoc="0" locked="0" layoutInCell="1" allowOverlap="1">
                <wp:simplePos x="0" y="0"/>
                <wp:positionH relativeFrom="column">
                  <wp:posOffset>1592580</wp:posOffset>
                </wp:positionH>
                <wp:positionV relativeFrom="paragraph">
                  <wp:posOffset>936900</wp:posOffset>
                </wp:positionV>
                <wp:extent cx="360" cy="360"/>
                <wp:effectExtent l="0" t="0" r="0" b="0"/>
                <wp:wrapNone/>
                <wp:docPr id="4"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508F73AD" id="Ink 4" o:spid="_x0000_s1026" type="#_x0000_t75" style="position:absolute;margin-left:125.05pt;margin-top:73.4pt;width:.7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">
                <v:imagedata r:id="rId7" o:title=""/>
              </v:shape>
            </w:pict>
          </mc:Fallback>
        </mc:AlternateContent>
      </w:r>
      <w:r>
        <w:rPr>
          <w:b/>
          <w:sz w:val="28"/>
        </w:rPr>
        <w:t>PINE FOREST HIGH SCHOOL</w:t>
      </w:r>
      <w:r>
        <w:rPr>
          <w:b/>
          <w:sz w:val="28"/>
        </w:rPr>
        <w:br/>
      </w:r>
      <w:r w:rsidRPr="00A16180">
        <w:rPr>
          <w:rFonts w:ascii="Times New Roman" w:hAnsi="Times New Roman" w:cs="Times New Roman"/>
          <w:sz w:val="20"/>
          <w:szCs w:val="20"/>
        </w:rPr>
        <w:t>525 Andrews Road • Fayetteville, North Carolina 28311</w:t>
      </w:r>
      <w:r w:rsidRPr="00A16180">
        <w:rPr>
          <w:rFonts w:ascii="Times New Roman" w:hAnsi="Times New Roman" w:cs="Times New Roman"/>
          <w:sz w:val="20"/>
          <w:szCs w:val="20"/>
        </w:rPr>
        <w:br/>
        <w:t>Phone: (910) 488-2384  Fax: (910) 488-0790</w:t>
      </w:r>
      <w:r w:rsidRPr="00A16180">
        <w:rPr>
          <w:rFonts w:ascii="Times New Roman" w:hAnsi="Times New Roman" w:cs="Times New Roman"/>
          <w:sz w:val="20"/>
          <w:szCs w:val="20"/>
        </w:rPr>
        <w:br/>
        <w:t>Website: https://www.ccs.k12.nc.us/pfhs</w:t>
      </w:r>
      <w:r w:rsidRPr="00A16180">
        <w:rPr>
          <w:rFonts w:ascii="Times New Roman" w:hAnsi="Times New Roman" w:cs="Times New Roman"/>
          <w:sz w:val="20"/>
          <w:szCs w:val="20"/>
        </w:rPr>
        <w:br/>
      </w:r>
    </w:p>
    <w:p w:rsidR="00A16180" w:rsidRPr="00A16180" w:rsidRDefault="00A16180" w:rsidP="00A16180">
      <w:pPr>
        <w:spacing w:line="240" w:lineRule="auto"/>
        <w:contextualSpacing/>
        <w:rPr>
          <w:rFonts w:ascii="Times New Roman" w:hAnsi="Times New Roman" w:cs="Times New Roman"/>
          <w:sz w:val="20"/>
          <w:szCs w:val="20"/>
        </w:rPr>
      </w:pPr>
      <w:r w:rsidRPr="00A16180">
        <w:rPr>
          <w:rFonts w:ascii="Times New Roman" w:hAnsi="Times New Roman" w:cs="Times New Roman"/>
          <w:b/>
          <w:sz w:val="20"/>
          <w:szCs w:val="20"/>
        </w:rPr>
        <w:t>Jennifer Outlaw</w:t>
      </w:r>
      <w:r w:rsidRPr="00A16180">
        <w:rPr>
          <w:rFonts w:ascii="Times New Roman" w:hAnsi="Times New Roman" w:cs="Times New Roman"/>
          <w:b/>
          <w:sz w:val="20"/>
          <w:szCs w:val="20"/>
        </w:rPr>
        <w:br/>
      </w:r>
      <w:r w:rsidRPr="00A16180">
        <w:rPr>
          <w:rFonts w:ascii="Times New Roman" w:hAnsi="Times New Roman" w:cs="Times New Roman"/>
          <w:sz w:val="20"/>
          <w:szCs w:val="20"/>
        </w:rPr>
        <w:t>Career Management Instructor</w:t>
      </w:r>
      <w:r w:rsidRPr="00A16180">
        <w:rPr>
          <w:rFonts w:ascii="Times New Roman" w:hAnsi="Times New Roman" w:cs="Times New Roman"/>
          <w:sz w:val="20"/>
          <w:szCs w:val="20"/>
        </w:rPr>
        <w:br/>
        <w:t>Pine Forest High School</w:t>
      </w:r>
      <w:r w:rsidRPr="00A16180">
        <w:rPr>
          <w:rFonts w:ascii="Times New Roman" w:hAnsi="Times New Roman" w:cs="Times New Roman"/>
          <w:sz w:val="20"/>
          <w:szCs w:val="20"/>
        </w:rPr>
        <w:br/>
      </w:r>
      <w:hyperlink r:id="rId10" w:history="1">
        <w:r w:rsidRPr="00A16180">
          <w:rPr>
            <w:rStyle w:val="Hyperlink"/>
            <w:rFonts w:ascii="Times New Roman" w:hAnsi="Times New Roman" w:cs="Times New Roman"/>
            <w:sz w:val="20"/>
            <w:szCs w:val="20"/>
          </w:rPr>
          <w:t>jennifer.outlaw@ccs.k12.nc.us</w:t>
        </w:r>
      </w:hyperlink>
    </w:p>
    <w:p w:rsidR="00A16180" w:rsidRPr="00A16180" w:rsidRDefault="00A16180" w:rsidP="00A16180">
      <w:pPr>
        <w:spacing w:line="240" w:lineRule="auto"/>
        <w:contextualSpacing/>
        <w:rPr>
          <w:rFonts w:ascii="Times New Roman" w:hAnsi="Times New Roman" w:cs="Times New Roman"/>
          <w:sz w:val="20"/>
          <w:szCs w:val="20"/>
        </w:rPr>
      </w:pPr>
    </w:p>
    <w:p w:rsidR="00B50EAE" w:rsidRPr="00A16180" w:rsidRDefault="00A16180" w:rsidP="00A16180">
      <w:pPr>
        <w:spacing w:line="240" w:lineRule="auto"/>
        <w:contextualSpacing/>
        <w:rPr>
          <w:rFonts w:ascii="Times New Roman" w:hAnsi="Times New Roman" w:cs="Times New Roman"/>
          <w:sz w:val="20"/>
          <w:szCs w:val="20"/>
        </w:rPr>
      </w:pPr>
      <w:r w:rsidRPr="00A16180">
        <w:rPr>
          <w:rFonts w:ascii="Times New Roman" w:hAnsi="Times New Roman" w:cs="Times New Roman"/>
          <w:sz w:val="20"/>
          <w:szCs w:val="20"/>
        </w:rPr>
        <w:t>October 31, 2025</w:t>
      </w:r>
    </w:p>
    <w:p w:rsidR="00A16180" w:rsidRPr="00A16180" w:rsidRDefault="00A16180" w:rsidP="00A16180">
      <w:pPr>
        <w:spacing w:line="240" w:lineRule="auto"/>
        <w:contextualSpacing/>
        <w:rPr>
          <w:rFonts w:ascii="Times New Roman" w:hAnsi="Times New Roman" w:cs="Times New Roman"/>
          <w:sz w:val="20"/>
          <w:szCs w:val="20"/>
        </w:rPr>
      </w:pPr>
    </w:p>
    <w:p w:rsidR="00A16180" w:rsidRPr="00A16180" w:rsidRDefault="00A16180" w:rsidP="00A16180">
      <w:pPr>
        <w:spacing w:line="240" w:lineRule="auto"/>
        <w:contextualSpacing/>
        <w:rPr>
          <w:rFonts w:ascii="Times New Roman" w:hAnsi="Times New Roman" w:cs="Times New Roman"/>
          <w:sz w:val="20"/>
          <w:szCs w:val="20"/>
        </w:rPr>
      </w:pPr>
      <w:r w:rsidRPr="00A16180">
        <w:rPr>
          <w:rFonts w:ascii="Times New Roman" w:hAnsi="Times New Roman" w:cs="Times New Roman"/>
          <w:sz w:val="20"/>
          <w:szCs w:val="20"/>
        </w:rPr>
        <w:t>To Whom It May Concern,</w:t>
      </w:r>
      <w:r w:rsidRPr="00A16180">
        <w:rPr>
          <w:rFonts w:ascii="Times New Roman" w:hAnsi="Times New Roman" w:cs="Times New Roman"/>
          <w:sz w:val="20"/>
          <w:szCs w:val="20"/>
        </w:rPr>
        <w:br/>
      </w:r>
      <w:r w:rsidRPr="00A16180">
        <w:rPr>
          <w:rFonts w:ascii="Times New Roman" w:hAnsi="Times New Roman" w:cs="Times New Roman"/>
          <w:sz w:val="20"/>
          <w:szCs w:val="20"/>
        </w:rPr>
        <w:br/>
        <w:t>It is my pleasure to recommend Wisdom M. Johnson for admission to your college. I taught Wisdom two years ago in my Career Management class at Pine Forest High School, and I quickly came to see</w:t>
      </w:r>
      <w:r w:rsidRPr="00A16180">
        <w:rPr>
          <w:rFonts w:ascii="Times New Roman" w:hAnsi="Times New Roman" w:cs="Times New Roman"/>
          <w:sz w:val="20"/>
          <w:szCs w:val="20"/>
        </w:rPr>
        <w:t xml:space="preserve"> him as one of those rare students who treats every opportunity like a chance to grow. From the start, Wisdom stood out for his professionalism, curiosity, and ability to think several steps ahead—skills not often found in high school students.</w:t>
      </w:r>
      <w:r w:rsidRPr="00A16180">
        <w:rPr>
          <w:rFonts w:ascii="Times New Roman" w:hAnsi="Times New Roman" w:cs="Times New Roman"/>
          <w:sz w:val="20"/>
          <w:szCs w:val="20"/>
        </w:rPr>
        <w:br/>
      </w:r>
      <w:r w:rsidRPr="00A16180">
        <w:rPr>
          <w:rFonts w:ascii="Times New Roman" w:hAnsi="Times New Roman" w:cs="Times New Roman"/>
          <w:sz w:val="20"/>
          <w:szCs w:val="20"/>
        </w:rPr>
        <w:br/>
        <w:t>During the</w:t>
      </w:r>
      <w:r w:rsidRPr="00A16180">
        <w:rPr>
          <w:rFonts w:ascii="Times New Roman" w:hAnsi="Times New Roman" w:cs="Times New Roman"/>
          <w:sz w:val="20"/>
          <w:szCs w:val="20"/>
        </w:rPr>
        <w:t xml:space="preserve"> course, Wisdom earned his Conover Workplace Readiness Certification, which recognizes students who demonstrate leadership, responsibility, and critical thinking in workplace-style scenarios. What impressed me most was how seriously he took his own develop</w:t>
      </w:r>
      <w:r w:rsidRPr="00A16180">
        <w:rPr>
          <w:rFonts w:ascii="Times New Roman" w:hAnsi="Times New Roman" w:cs="Times New Roman"/>
          <w:sz w:val="20"/>
          <w:szCs w:val="20"/>
        </w:rPr>
        <w:t>ment. He didn’t just complete assignments; he looked for ways to connect what he was learning to real-world situations. That mindset shows up everywhere in his work.</w:t>
      </w:r>
      <w:r w:rsidRPr="00A16180">
        <w:rPr>
          <w:rFonts w:ascii="Times New Roman" w:hAnsi="Times New Roman" w:cs="Times New Roman"/>
          <w:sz w:val="20"/>
          <w:szCs w:val="20"/>
        </w:rPr>
        <w:br/>
      </w:r>
      <w:r w:rsidRPr="00A16180">
        <w:rPr>
          <w:rFonts w:ascii="Times New Roman" w:hAnsi="Times New Roman" w:cs="Times New Roman"/>
          <w:sz w:val="20"/>
          <w:szCs w:val="20"/>
        </w:rPr>
        <w:br/>
        <w:t>Outside the classroom, Wisdom is just as remarkable. He’s the founder of WisdomLayers, hi</w:t>
      </w:r>
      <w:r w:rsidRPr="00A16180">
        <w:rPr>
          <w:rFonts w:ascii="Times New Roman" w:hAnsi="Times New Roman" w:cs="Times New Roman"/>
          <w:sz w:val="20"/>
          <w:szCs w:val="20"/>
        </w:rPr>
        <w:t xml:space="preserve">s own web development business, where he designs professional websites using HTML, CSS, and JavaScript. The fact that he built and manages a functioning business as a high school student speaks volumes about his initiative and drive. Balancing that with a </w:t>
      </w:r>
      <w:r w:rsidRPr="00A16180">
        <w:rPr>
          <w:rFonts w:ascii="Times New Roman" w:hAnsi="Times New Roman" w:cs="Times New Roman"/>
          <w:sz w:val="20"/>
          <w:szCs w:val="20"/>
        </w:rPr>
        <w:t>4.0 GPA, National Technical Honor Society (Secretary), National Honor Society, and Future Business Leaders of America (FBLA) membership reflects an incredible work ethic.</w:t>
      </w:r>
      <w:r w:rsidRPr="00A16180">
        <w:rPr>
          <w:rFonts w:ascii="Times New Roman" w:hAnsi="Times New Roman" w:cs="Times New Roman"/>
          <w:sz w:val="20"/>
          <w:szCs w:val="20"/>
        </w:rPr>
        <w:br/>
      </w:r>
    </w:p>
    <w:p w:rsidR="00A16180" w:rsidRPr="00A16180" w:rsidRDefault="00A16180" w:rsidP="00A16180">
      <w:pPr>
        <w:spacing w:line="240" w:lineRule="auto"/>
        <w:contextualSpacing/>
        <w:rPr>
          <w:rFonts w:ascii="Times New Roman" w:hAnsi="Times New Roman" w:cs="Times New Roman"/>
          <w:sz w:val="20"/>
          <w:szCs w:val="20"/>
        </w:rPr>
      </w:pPr>
      <w:r w:rsidRPr="00A16180">
        <w:rPr>
          <w:rFonts w:ascii="Times New Roman" w:hAnsi="Times New Roman" w:cs="Times New Roman"/>
          <w:noProof/>
          <w:sz w:val="20"/>
          <w:szCs w:val="20"/>
        </w:rPr>
        <mc:AlternateContent>
          <mc:Choice Requires="wpi">
            <w:drawing>
              <wp:anchor distT="0" distB="0" distL="114300" distR="114300" simplePos="0" relativeHeight="251659264" behindDoc="0" locked="0" layoutInCell="1" allowOverlap="1">
                <wp:simplePos x="0" y="0"/>
                <wp:positionH relativeFrom="column">
                  <wp:posOffset>7521060</wp:posOffset>
                </wp:positionH>
                <wp:positionV relativeFrom="paragraph">
                  <wp:posOffset>2712420</wp:posOffset>
                </wp:positionV>
                <wp:extent cx="360" cy="360"/>
                <wp:effectExtent l="0" t="0" r="0" b="0"/>
                <wp:wrapNone/>
                <wp:docPr id="7"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70617518" id="Ink 7" o:spid="_x0000_s1026" type="#_x0000_t75" style="position:absolute;margin-left:591.85pt;margin-top:213.25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">
                <v:imagedata r:id="rId7" o:title=""/>
              </v:shape>
            </w:pict>
          </mc:Fallback>
        </mc:AlternateContent>
      </w:r>
      <w:r w:rsidRPr="00A16180">
        <w:rPr>
          <w:rFonts w:ascii="Times New Roman" w:hAnsi="Times New Roman" w:cs="Times New Roman"/>
          <w:sz w:val="20"/>
          <w:szCs w:val="20"/>
        </w:rPr>
        <w:t>Wisdom also gives back through community service and mentorship. He volunteers at hi</w:t>
      </w:r>
      <w:r w:rsidRPr="00A16180">
        <w:rPr>
          <w:rFonts w:ascii="Times New Roman" w:hAnsi="Times New Roman" w:cs="Times New Roman"/>
          <w:sz w:val="20"/>
          <w:szCs w:val="20"/>
        </w:rPr>
        <w:t xml:space="preserve">s local library and church, teaches younger students about coding, and participates in the Upward Bound Program at Fayetteville State University. Whether in leadership roles or service positions, he carries himself with quiet confidence and humility. He’s </w:t>
      </w:r>
      <w:r w:rsidRPr="00A16180">
        <w:rPr>
          <w:rFonts w:ascii="Times New Roman" w:hAnsi="Times New Roman" w:cs="Times New Roman"/>
          <w:sz w:val="20"/>
          <w:szCs w:val="20"/>
        </w:rPr>
        <w:t>the kind of student who sets an example without needing to be told to.</w:t>
      </w:r>
      <w:r w:rsidRPr="00A16180">
        <w:rPr>
          <w:rFonts w:ascii="Times New Roman" w:hAnsi="Times New Roman" w:cs="Times New Roman"/>
          <w:sz w:val="20"/>
          <w:szCs w:val="20"/>
        </w:rPr>
        <w:br/>
      </w:r>
      <w:r w:rsidRPr="00A16180">
        <w:rPr>
          <w:rFonts w:ascii="Times New Roman" w:hAnsi="Times New Roman" w:cs="Times New Roman"/>
          <w:sz w:val="20"/>
          <w:szCs w:val="20"/>
        </w:rPr>
        <w:br/>
        <w:t>In short, Wisdom is a dependable, thoughtful, and visionary young man—one who brings intelligence, creativity, and character to everything he does. I have no doubt that he will continu</w:t>
      </w:r>
      <w:r w:rsidRPr="00A16180">
        <w:rPr>
          <w:rFonts w:ascii="Times New Roman" w:hAnsi="Times New Roman" w:cs="Times New Roman"/>
          <w:sz w:val="20"/>
          <w:szCs w:val="20"/>
        </w:rPr>
        <w:t>e to excel in college and make meaningful contributions wherever his future takes him.</w:t>
      </w:r>
      <w:r w:rsidRPr="00A16180">
        <w:rPr>
          <w:rFonts w:ascii="Times New Roman" w:hAnsi="Times New Roman" w:cs="Times New Roman"/>
          <w:sz w:val="20"/>
          <w:szCs w:val="20"/>
        </w:rPr>
        <w:br/>
      </w:r>
      <w:r w:rsidRPr="00A16180">
        <w:rPr>
          <w:rFonts w:ascii="Times New Roman" w:hAnsi="Times New Roman" w:cs="Times New Roman"/>
          <w:sz w:val="20"/>
          <w:szCs w:val="20"/>
        </w:rPr>
        <w:br/>
        <w:t>If you have any questions or would like further information, please feel free to contact me at jennifer.outlaw@ccs.k12.nc.us.</w:t>
      </w:r>
      <w:r w:rsidRPr="00A16180">
        <w:rPr>
          <w:rFonts w:ascii="Times New Roman" w:hAnsi="Times New Roman" w:cs="Times New Roman"/>
          <w:sz w:val="20"/>
          <w:szCs w:val="20"/>
        </w:rPr>
        <w:br/>
      </w:r>
      <w:r w:rsidRPr="00A16180">
        <w:rPr>
          <w:rFonts w:ascii="Times New Roman" w:hAnsi="Times New Roman" w:cs="Times New Roman"/>
          <w:sz w:val="20"/>
          <w:szCs w:val="20"/>
        </w:rPr>
        <w:br/>
        <w:t>Sincerely,</w:t>
      </w:r>
    </w:p>
    <w:p w:rsidR="00B50EAE" w:rsidRPr="00A16180" w:rsidRDefault="00A16180" w:rsidP="00A16180">
      <w:pPr>
        <w:spacing w:line="240" w:lineRule="auto"/>
        <w:contextualSpacing/>
        <w:rPr>
          <w:rFonts w:ascii="Times New Roman" w:hAnsi="Times New Roman" w:cs="Times New Roman"/>
          <w:sz w:val="20"/>
          <w:szCs w:val="20"/>
        </w:rPr>
      </w:pPr>
      <w:r w:rsidRPr="00A16180">
        <w:rPr>
          <w:rFonts w:ascii="Times New Roman" w:hAnsi="Times New Roman" w:cs="Times New Roman"/>
          <w:noProof/>
          <w:sz w:val="20"/>
          <w:szCs w:val="20"/>
        </w:rPr>
        <mc:AlternateContent>
          <mc:Choice Requires="wpi">
            <w:drawing>
              <wp:anchor distT="0" distB="0" distL="114300" distR="114300" simplePos="0" relativeHeight="251661312" behindDoc="0" locked="0" layoutInCell="1" allowOverlap="1">
                <wp:simplePos x="0" y="0"/>
                <wp:positionH relativeFrom="column">
                  <wp:posOffset>7795020</wp:posOffset>
                </wp:positionH>
                <wp:positionV relativeFrom="paragraph">
                  <wp:posOffset>575585</wp:posOffset>
                </wp:positionV>
                <wp:extent cx="360" cy="360"/>
                <wp:effectExtent l="0" t="0" r="0" b="0"/>
                <wp:wrapNone/>
                <wp:docPr id="8" name="Ink 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19F219F1" id="Ink 8" o:spid="_x0000_s1026" type="#_x0000_t75" style="position:absolute;margin-left:613.45pt;margin-top:44.95pt;width:.75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">
                <v:imagedata r:id="rId7" o:title=""/>
              </v:shape>
            </w:pict>
          </mc:Fallback>
        </mc:AlternateContent>
      </w:r>
      <w:r w:rsidRPr="00A16180">
        <w:rPr>
          <w:rFonts w:ascii="Times New Roman" w:hAnsi="Times New Roman" w:cs="Times New Roman"/>
          <w:noProof/>
          <w:sz w:val="20"/>
          <w:szCs w:val="20"/>
        </w:rPr>
        <mc:AlternateContent>
          <mc:Choice Requires="wpi">
            <w:drawing>
              <wp:anchor distT="0" distB="0" distL="114300" distR="114300" simplePos="0" relativeHeight="251657216" behindDoc="0" locked="0" layoutInCell="1" allowOverlap="1">
                <wp:simplePos x="0" y="0"/>
                <wp:positionH relativeFrom="column">
                  <wp:posOffset>-7620</wp:posOffset>
                </wp:positionH>
                <wp:positionV relativeFrom="paragraph">
                  <wp:posOffset>-94615</wp:posOffset>
                </wp:positionV>
                <wp:extent cx="1605960" cy="471805"/>
                <wp:effectExtent l="38100" t="38100" r="13335" b="42545"/>
                <wp:wrapNone/>
                <wp:docPr id="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605960" cy="471805"/>
                      </w14:xfrm>
                    </w14:contentPart>
                  </a:graphicData>
                </a:graphic>
              </wp:anchor>
            </w:drawing>
          </mc:Choice>
          <mc:Fallback>
            <w:pict>
              <v:shape w14:anchorId="68B4AECA" id="Ink 3" o:spid="_x0000_s1026" type="#_x0000_t75" style="position:absolute;margin-left:-.95pt;margin-top:-7.8pt;width:127.15pt;height:37.8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">
                <v:imagedata r:id="rId14" o:title=""/>
              </v:shape>
            </w:pict>
          </mc:Fallback>
        </mc:AlternateContent>
      </w:r>
      <w:r w:rsidRPr="00A16180">
        <w:rPr>
          <w:rFonts w:ascii="Times New Roman" w:hAnsi="Times New Roman" w:cs="Times New Roman"/>
          <w:sz w:val="20"/>
          <w:szCs w:val="20"/>
        </w:rPr>
        <w:br/>
      </w:r>
      <w:r w:rsidRPr="00A16180">
        <w:rPr>
          <w:rFonts w:ascii="Times New Roman" w:hAnsi="Times New Roman" w:cs="Times New Roman"/>
          <w:sz w:val="20"/>
          <w:szCs w:val="20"/>
        </w:rPr>
        <w:br/>
        <w:t>Jennifer Outlaw</w:t>
      </w:r>
      <w:r w:rsidRPr="00A16180">
        <w:rPr>
          <w:rFonts w:ascii="Times New Roman" w:hAnsi="Times New Roman" w:cs="Times New Roman"/>
          <w:sz w:val="20"/>
          <w:szCs w:val="20"/>
        </w:rPr>
        <w:br/>
        <w:t>Career Manage</w:t>
      </w:r>
      <w:r w:rsidRPr="00A16180">
        <w:rPr>
          <w:rFonts w:ascii="Times New Roman" w:hAnsi="Times New Roman" w:cs="Times New Roman"/>
          <w:sz w:val="20"/>
          <w:szCs w:val="20"/>
        </w:rPr>
        <w:t>ment Instructor</w:t>
      </w:r>
      <w:bookmarkStart w:id="0" w:name="_GoBack"/>
      <w:bookmarkEnd w:id="0"/>
      <w:r w:rsidRPr="00A16180">
        <w:rPr>
          <w:rFonts w:ascii="Times New Roman" w:hAnsi="Times New Roman" w:cs="Times New Roman"/>
          <w:sz w:val="20"/>
          <w:szCs w:val="20"/>
        </w:rPr>
        <w:br/>
        <w:t>Pine Forest High School</w:t>
      </w:r>
    </w:p>
    <w:sectPr w:rsidR="00B50EAE" w:rsidRPr="00A161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16180"/>
    <w:rsid w:val="00AA1D8D"/>
    <w:rsid w:val="00B47730"/>
    <w:rsid w:val="00B50E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10D1D"/>
  <w14:defaultImageDpi w14:val="300"/>
  <w15:docId w15:val="{71763DA8-E0D1-4ED6-A94A-573C0B837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6180"/>
    <w:rPr>
      <w:color w:val="0000FF" w:themeColor="hyperlink"/>
      <w:u w:val="single"/>
    </w:rPr>
  </w:style>
  <w:style w:type="character" w:styleId="UnresolvedMention">
    <w:name w:val="Unresolved Mention"/>
    <w:basedOn w:val="DefaultParagraphFont"/>
    <w:uiPriority w:val="99"/>
    <w:semiHidden/>
    <w:unhideWhenUsed/>
    <w:rsid w:val="00A16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customXml" Target="ink/ink6.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ustomXml" Target="ink/ink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customXml" Target="ink/ink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ennifer.outlaw@ccs.k12.nc.us" TargetMode="External"/><Relationship Id="rId4" Type="http://schemas.openxmlformats.org/officeDocument/2006/relationships/settings" Target="settings.xml"/><Relationship Id="rId9" Type="http://schemas.openxmlformats.org/officeDocument/2006/relationships/customXml" Target="ink/ink3.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0:06.482"/>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0:05.276"/>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0:03.932"/>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0:23.003"/>
    </inkml:context>
    <inkml:brush xml:id="br0">
      <inkml:brushProperty name="width" value="0.025" units="cm"/>
      <inkml:brushProperty name="height" value="0.025" units="cm"/>
      <inkml:brushProperty name="ignorePressure" value="1"/>
    </inkml:brush>
  </inkml:definitions>
  <inkml:trace contextRef="#ctx0" brushRef="#br0">0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50:24.895"/>
    </inkml:context>
    <inkml:brush xml:id="br0">
      <inkml:brushProperty name="width" value="0.025" units="cm"/>
      <inkml:brushProperty name="height" value="0.025" units="cm"/>
      <inkml:brushProperty name="ignorePressure" value="1"/>
    </inkml:brush>
  </inkml:definitions>
  <inkml:trace contextRef="#ctx0" brushRef="#br0">1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31T19:49:56.561"/>
    </inkml:context>
    <inkml:brush xml:id="br0">
      <inkml:brushProperty name="width" value="0.025" units="cm"/>
      <inkml:brushProperty name="height" value="0.025" units="cm"/>
      <inkml:brushProperty name="ignorePressure" value="1"/>
    </inkml:brush>
  </inkml:definitions>
  <inkml:trace contextRef="#ctx0" brushRef="#br0">365 664,'-33'70,"12"-7,20-57,0 1,0 0,-1 0,0-1,0 1,0-1,-1 1,0-1,0 0,-1 0,1 0,-1-1,-1 1,1-1,-1 0,0 0,0 0,0-1,-1 0,1 0,-1 0,0-1,-1 1,0-2,0-1,-1 1,1-1,0 0,-1-1,1 1,-1-2,1 1,0-1,-1 0,1 0,0-1,0 0,0 0,0-1,0 0,0 0,1-1,0 0,-1 0,1 0,1-1,-1 0,1 0,0 0,0-1,0 1,1-1,-1 0,2-1,-1 1,1-1,0 0,0 0,1 0,0 0,0 0,0 0,1-2,3-17,2 0,1 0,1 1,1 0,1 0,1 0,1 1,1 1,2 0,0 0,1 1,1 1,5-4,78-107,-94 125,57-88,-60 93,1 0,-1 0,1 0,0 0,0 0,0 1,0-1,0 1,0 0,0-1,1 1,-1 0,0 0,1 0,-1 1,1-1,-1 1,1-1,-1 1,1 0,-1 0,1 0,-1 0,1 0,-1 0,1 1,-1 0,1-1,-1 1,1 0,-1 0,0 0,0 0,1 1,-1-1,0 1,0-1,0 1,0 0,0 0,10 14,0 0,-1 0,-1 1,0 1,-2 0,0 0,-1 0,0 1,-1 5,0-8,3 23,-1 1,-2 0,-1 0,-3 1,-1-1,-2 0,-2 9,0 49,3 300,1-395,0 0,-1-1,1 1,-1-1,0 1,1 0,-1-1,0 1,0-1,-1 1,1 0,-1-1,1 1,-1-1,0 1,0-1,0 1,0-1,0 1,-1-1,1 0,-1 0,1 0,-1 0,0 0,0 0,0 0,0-1,0 1,0-1,0 1,-1-1,1 0,-1 0,1 0,0 0,-1 0,0 0,1-1,-1 0,1 1,-1-1,0 0,1 0,-1 0,-3-5,1 0,0 0,0 0,0 0,1-1,-1 0,1 0,1 0,-1 0,1-1,0 1,1-1,0 0,0 0,0 0,1 0,-1-2,-4-14,3 14,0 1,1-1,1 0,-1-1,1 1,1 0,0 0,0 0,1-1,0 1,0 0,1 0,0 0,1 0,0 1,0-1,1 1,0-1,1 1,-1 1,6-8,116-111,-8-41,-105 143,-2 0,-1-1,-1 0,-2-1,0 0,-1 0,-2-1,-1 1,-1-1,-1 0,-1 0,-4-25,4 23,0 6,20 40,-14 5,0 0,-2 0,0 0,-2 0,0 1,-1-1,-3 16,9 90,14 11,-21-139,1 1,-1-1,1 0,-1 0,1 0,-1 0,1 0,-1 0,1 0,0 0,-1 0,1 0,-1 0,1 0,-1 0,1 0,-1 0,1 0,-1-1,1 1,-1 0,1 0,-1-1,1 1,-1 0,0-1,1 1,-1-1,1 1,-1 0,0-1,1 1,-1-1,0 1,0-1,1 1,-1-1,0 1,0-1,0 1,0-1,0 1,1-1,-1 1,0-1,0 1,0-1,-1 0,1 1,0-1,0 1,0-1,0 1,0-1,-1 1,1-1,0 1,0-1,-1 1,1-1,0 1,-1 0,1-1,0 1,-1-1,1 1,-1 0,1-1,-1 1,1 0,7-329,-7 323,1 0,0 0,1 0,-1 0,1 0,0 1,1-1,-1 1,1-1,0 1,1 0,-1 0,1 0,0 1,0-1,0 1,1 0,-1 0,1 1,0-1,0 1,1 0,-1 1,1-1,-1 1,1 0,0 0,0 1,-1-1,3 1,-3 4,-1 1,0-1,0 1,0-1,0 1,-1 1,1-1,-1 0,0 1,0 0,-1-1,1 1,-1 0,0 1,-1-1,1 0,-1 0,0 1,0-1,-1 0,0 1,0-1,0 1,0-1,-1 1,0-1,0 0,-2 6,3 2,-6 329,14-296,4-83,-10 16,2 0,1 0,0 0,2 1,0 0,1 0,1 0,1 1,1 1,0 0,1 0,2 1,-1 1,17-15,-20 20,1 0,-1-1,-1 0,0 0,0-1,-2 0,1-1,-2 0,0 0,0 0,-2-1,1 0,-2 0,0 0,-1 0,0-7,-1 14,0 5,0 1,0-1,0 1,-1-1,1 0,-1 1,0-1,1 1,-1-1,0 0,-1 1,1-1,0 0,-1 1,0-1,1 1,-1-1,0 1,0-1,0 1,-1 0,1-1,0 1,-1 0,0 0,0 0,-35 49,-52 142,86-171,1 0,1 0,1 0,0 0,1 0,1 1,1-2,1 1,0 0,1-1,1 1,1-2,0 1,1-1,9 13,-14-22,2 3,1-1,0 0,0 0,0-1,1 1,1-2,-1 1,1-1,1 0,-1-1,1 0,0 0,1-1,-1 0,1 0,0-1,0-1,0 0,1 0,-1-1,1 0,6 0,-14-2,-1 0,1-1,0 1,-1 0,1-1,-1 0,1 0,-1 1,0-1,1-1,-1 1,0 0,1-1,-1 1,0-1,0 1,0-1,-1 0,1 0,0 0,-1 0,1 0,-1 0,0-1,1 1,-1 0,0-1,-1 1,1-1,0 1,-1-1,1-2,4-92,-5 78,-1-26,3 25,-1-1,0 1,-2-1,-1 1,0 0,-1 0,-1 0,-2 0,1 0,-2 1,-1 0,0 1,-1-1,-1 1,-4-3,-102-95,115 115,1 0,-1 0,0 1,0-1,0 0,0 1,0-1,0 0,0 1,-1-1,1 1,0 0,0-1,0 1,0 0,-1 0,1-1,0 1,0 0,0 0,-1 1,1-1,0 0,0 0,0 0,-1 1,1-1,0 1,0-1,0 1,0-1,0 1,0 0,0-1,0 1,0 0,0 0,0 0,1 0,-1 0,0 0,1 0,-1 0,0 0,1 0,-1 0,1 0,0 0,-1 0,1 1,0-1,0 0,-1 0,1 0,0 1,0-1,1 0,-1 0,0 0,0 1,0-1,3 82,1-71,0 0,1 0,0 0,1-1,1 0,-1 0,2-1,-1 0,2 0,-1 0,1-1,1-1,5 5,17 19,16 20,-27-27,1-2,2 0,0-1,1-1,25 15,-48-34,0-1,1 1,-1-1,0 0,1 0,-1 0,1 0,-1 0,1-1,-1 1,1-1,0 1,-1-1,1 0,0 0,-1 0,1-1,-1 1,1-1,0 1,-1-1,1 0,-1 0,1 0,-1 0,0 0,1-1,-1 1,0-1,0 1,0-1,0 0,0 0,-1 0,1 0,0 0,-1 0,1-1,-1 1,0 0,0-1,0 1,0-1,0 1,-1-1,24-122,-26 73,1 33,2 31,-2-3,1 0,0 1,0-1,1 0,0 1,1-1,0 0,0 0,1 0,0 0,1-1,0 1,0-1,1 0,0 0,0 0,1-1,0 0,0 0,1 0,0-1,0 0,1 0,-1-1,1 0,0 0,1-1,-1 0,1-1,4 2,-9-3,0-1,0 0,0 0,0 0,0 0,0-1,0 1,0-1,0 0,0 0,0-1,0 1,0-1,-1 0,1 0,0 0,0 0,0-1,-1 0,1 1,-1-1,1-1,-1 1,0 0,0-1,0 0,0 1,0-1,-1-1,1 1,-1 0,0 0,0-1,0 1,0-1,-1 0,1 0,0-3,-2-132,-3 244,3-98,-1 0,1 0,0 0,1 0,0 0,0 0,1 0,-1 0,1 0,1 0,-1-1,1 1,1-1,-1 0,1 1,0-2,0 1,1 0,-1-1,1 0,1 0,-1 0,1-1,0 0,0 0,0 0,0-1,0 0,1 0,0-1,-1 1,1-1,0-1,5 1,0 1,0-2,0 1,1-1,-1-1,0 0,0-1,1-1,-1 1,0-2,0 0,0 0,0-1,-1-1,0 0,9-4,-16 1,1-1,-1 1,-1-1,0 0,0 1,0-1,-1-1,-1 1,1 0,-1 0,-1-1,0 1,0 0,-1-1,0 1,-1-2,0-13,1-25,1-2,-2 1,-3 0,-2 0,-1 1,-12-32,-14-9,33 120,4 12,3-1,1 0,1-1,3 0,15 37,18 149,-34-144,17 9,2-104,-14-12,-1 0,-1-1,-1-1,-2 0,0 0,-2-1,-1 0,-1-1,-2 1,0-1,-2 0,-2 0,0 0,-2 0,-1 0,-5-20,-32-72,15-58,27 540,42-178,-1-71,-41-108,0 1,0-1,1 0,-1 0,1 0,0 0,1 0,-1-1,0 1,1-1,0 0,0 0,0-1,0 1,0-1,0 1,1-1,-1-1,1 1,0-1,-1 1,1-2,1 1,-3-3,0 0,0 0,0 0,0 0,0-1,0 0,-1 1,0-1,1 0,-1 0,0-1,0 1,-1 0,1-1,-1 1,1 0,-1-1,0 0,-1 1,1-1,-1 0,1 1,-1-1,0 0,0 0,-1 1,1-1,-1 0,0 1,0-2,1-3,-2-67,0 53,0-1,2 0,1 0,1 1,1-1,1 1,1-1,1-3,-5 24,0-1,0 1,-1 0,1-1,0 1,1 0,-1 0,0 0,1 0,-1 0,1 0,0 0,-1 1,1-1,0 1,0-1,0 1,0-1,0 1,1 0,-1 0,0 0,0 0,1 1,-1-1,1 1,-1-1,0 1,1 0,-1 0,1 0,-1 0,1 0,-1 1,1-1,-1 1,0-1,1 1,-1 0,0 0,0 0,1 0,-1 1,3 1,0 0,0 0,0 0,0 1,-1 0,1 0,-1 0,0 0,-1 1,1 0,-1-1,1 1,-2 1,1-1,0 0,-1 1,1 3,-3-7,-1 0,1 0,-1 0,1 0,-1 0,0 0,0 0,0 0,0 0,0 0,0-1,0 1,-1 0,1-1,-1 1,1-1,-1 1,0-1,1 0,-1 0,0 0,0 0,0 0,0 0,0 0,0-1,0 1,0-1,0 1,0-1,0 0,0 0,0 0,0 0,-1 0,1 0,0 0,0-1,0 1,0-1,0 0,0 0,-1 0,-23 2,20 2,0 0,1 0,-1 0,1 1,0 0,0 0,1 1,-1-1,1 1,0 0,0 0,0 0,1 1,0-1,0 1,0 0,1 0,0 0,0 0,0 0,1 0,0 0,0 1,1-1,0 0,0 1,0-1,1 1,0-1,0 0,0 0,1 0,0 1,2 2,4-1,1-1,0 0,1-1,-1 0,1-1,0 0,1 0,-1-1,1-1,0 1,0-2,0 1,5-1,-13-1,-1 0,0 0,0 0,1 0,-1-1,0 1,1-1,-1 1,1-1,-1 0,1 0,-1 0,0 0,1 0,-1-1,1 1,-1-1,0 0,1 1,-1-1,0 0,0-1,1 1,-1 0,0 0,0-1,-1 1,1-1,0 0,0 0,-1 1,1-1,-1 0,1 0,-1 0,0-1,0 1,0 0,0 0,0-1,-1 1,1 0,-1-1,1 1,-1-1,0 1,0-1,0 1,0 0,-1-3,-40-199,38 116,3 115,-1-11,1-1,0 1,1 0,1-1,0 0,1 1,1-1,0 0,1 0,6 10,-7-21,1 0,0-1,0 1,0-1,0 0,0 0,1-1,0 0,-1 0,1 0,0 0,0-1,0 0,0-1,0 1,0-1,0 0,0 0,0-1,0 0,-1 0,1 0,0-1,0 0,-1 0,2-1,-3-1,0-1,0 0,-1 0,1 0,-1 0,-1-1,1 1,-1-1,1 0,-2 1,1-1,-1 0,1 0,-2 0,1-1,-1 1,0 0,0 0,0 0,-1 0,0 0,-1 0,1 0,-2-4,2 4,-4-17,4 32,3 12,-4-9,1 0,1 0,0 0,0 0,1 0,1 0,0 0,1-1,0 1,1 0,0-1,0 0,1 0,1 0,0-1,1 0,0 0,0-1,1 1,0-1,0-1,1 0,1 0,1 0,-8-6,0-1,0 0,1 0,-1-1,0 1,0-1,0 1,1-1,-1 0,0 0,1-1,-1 1,0-1,0 1,0-1,1 0,-1 0,0-1,0 1,0 0,-1-1,1 0,0 0,-1 0,1 0,-1 0,1 0,-1-1,0 1,0-1,0 0,0 1,-1-1,1 0,-1 0,1 0,-1 0,0 0,-1 0,1-1,0 1,-1-2,40-160,-40 161,0 0,0 1,0-1,1 0,0 1,-1-1,1 1,1-1,-1 1,0-1,1 1,0 0,0 0,0 0,0 0,0 0,0 0,1 0,0 1,-1-1,1 1,0 0,2-2,33 71,-36-65,-1 1,0-1,1 0,-1 1,0-1,0 0,-1 1,1-1,0 1,-1 0,1-1,-1 1,0-1,0 1,0 0,0-1,-1 1,1 0,-1-1,0 1,1-1,-1 1,0-1,0 0,-1 1,1-1,0 0,-1 0,1 0,-1 1,0-2,0 1,0 0,0 0,0-1,0 1,-34 2,-26 7,61-10,0-1,0 1,0 0,-1 0,1 0,0 0,0 0,1 0,-1 0,0 1,0-1,0 0,1 0,-1 1,1-1,-1 0,1 1,-1-1,1 0,0 1,0-1,0 1,0-1,0 1,0-1,0 0,0 1,0-1,1 1,-1-1,0 0,1 1,-1-1,1 0,0 1,-1-1,1 0,0 0,0 0,0 0,0 1,6 4,-1 0,2-1,-1 0,1 0,-1 0,1-1,1 0,-1-1,0 1,1-2,0 1,0-1,-1-1,1 1,0-2,0 1,0-1,0 0,0-1,8-2,-10 3,15 1,-16 0,0 0,-1 0,1-1,0 0,0 0,-1 0,1-1,0 1,-1-1,1-1,0 1,-1-1,0 0,1 0,-1-1,0 1,0-1,0 0,-1-1,1 1,-1-1,0 0,1-1,4-11,0 0,-1 0,-1-1,0-1,-2 1,0-1,-1 0,0 0,-2 0,0 0,-1-1,-1 1,0 0,-2-1,0 1,-1 0,-1 0,0 0,-2 0,0 1,-1-2,-11-19</inkml:trace>
  <inkml:trace contextRef="#ctx0" brushRef="#br0" timeOffset="1237.438">1905 282,'269'19,"372"-29,-30-29,288-66,-818 93,-27 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7B07D-3879-49FC-8760-8B3A0B1F0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Jennifer Outlaw</cp:lastModifiedBy>
  <cp:revision>2</cp:revision>
  <dcterms:created xsi:type="dcterms:W3CDTF">2025-10-31T19:51:00Z</dcterms:created>
  <dcterms:modified xsi:type="dcterms:W3CDTF">2025-10-31T19:51:00Z</dcterms:modified>
  <cp:category/>
</cp:coreProperties>
</file>